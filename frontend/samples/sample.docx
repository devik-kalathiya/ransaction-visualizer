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DBMS Lab - Transaction Schedule</w:t>
      </w:r>
    </w:p>
    <w:p>
      <w:r>
        <w:t>Isolation level: REPEATABLE READ</w:t>
      </w:r>
    </w:p>
    <w:p>
      <w:r>
        <w:t>T1: READ(A)</w:t>
      </w:r>
    </w:p>
    <w:p>
      <w:r>
        <w:t>T2: READ(B)</w:t>
      </w:r>
    </w:p>
    <w:p>
      <w:r>
        <w:t>T1: WRITE(A, 500)</w:t>
      </w:r>
    </w:p>
    <w:p>
      <w:r>
        <w:t>T2: WRITE(B, 300)</w:t>
      </w:r>
    </w:p>
    <w:p>
      <w:r>
        <w:t>T1: WRITE(B, 250)</w:t>
      </w:r>
    </w:p>
    <w:p>
      <w:r>
        <w:t>T2: WRITE(A, 100)</w:t>
      </w:r>
    </w:p>
    <w:p>
      <w:r>
        <w:t>T1: COMMIT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